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40000"/>
          <w:sz w:val="18"/>
        </w:rPr>
        <w:t>[CONFIDENTIAL - INTERNAL INDUSTRIAL WORK]</w:t>
      </w:r>
    </w:p>
    <w:p>
      <w:pPr>
        <w:jc w:val="left"/>
      </w:pPr>
      <w:r>
        <w:rPr>
          <w:b/>
          <w:sz w:val="36"/>
        </w:rPr>
        <w:t>Emergency Procedure</w:t>
      </w:r>
    </w:p>
    <w:p/>
    <w:p>
      <w:r>
        <w:t>2. The emergency override code for the control room is "DELTA-77-ECHO"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